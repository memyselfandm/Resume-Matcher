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Rivera</w:t>
      </w:r>
    </w:p>
    <w:p>
      <w:r>
        <w:t>jordan.rivera@example.com | (555) 010-4477 | linkedin.com/in/jordan-rivera-example</w:t>
      </w:r>
    </w:p>
    <w:p>
      <w:pPr>
        <w:pStyle w:val="Heading2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Jan 2021 - Present</w:t>
            </w:r>
          </w:p>
        </w:tc>
        <w:tc>
          <w:tcPr>
            <w:tcW w:type="dxa" w:w="2880"/>
          </w:tcPr>
          <w:p>
            <w:r>
              <w:t>Senior Software Engineer</w:t>
              <w:br/>
              <w:t>Northwind Analytics</w:t>
            </w:r>
          </w:p>
        </w:tc>
        <w:tc>
          <w:tcPr>
            <w:tcW w:type="dxa" w:w="2880"/>
          </w:tcPr>
          <w:p>
            <w:r>
              <w:t>Led migration of 40 services to a shared deployment platform, reducing release time by 35%.</w:t>
              <w:br/>
              <w:t>Designed an event pipeline processing 2,000,000 records per day with 99.9% availability.</w:t>
              <w:br/>
              <w:t>Mentored 6 engineers.</w:t>
              <w:br/>
              <w:t>Automated compliance reporting, saving $120,000 per year in manual review effort.</w:t>
            </w:r>
          </w:p>
        </w:tc>
      </w:tr>
      <w:tr>
        <w:tc>
          <w:tcPr>
            <w:tcW w:type="dxa" w:w="2880"/>
          </w:tcPr>
          <w:p>
            <w:r>
              <w:t>Jun 2017 - Dec 2020</w:t>
            </w:r>
          </w:p>
        </w:tc>
        <w:tc>
          <w:tcPr>
            <w:tcW w:type="dxa" w:w="2880"/>
          </w:tcPr>
          <w:p>
            <w:r>
              <w:t>Software Engineer</w:t>
              <w:br/>
              <w:t>Bluebird Logistics</w:t>
            </w:r>
          </w:p>
        </w:tc>
        <w:tc>
          <w:tcPr>
            <w:tcW w:type="dxa" w:w="2880"/>
          </w:tcPr>
          <w:p>
            <w:r>
              <w:t>Built route optimization services used by 300 dispatchers across 12 regional hubs.</w:t>
              <w:br/>
              <w:t>Improved query latency by 60% by redesigning the reporting schema.</w:t>
              <w:br/>
              <w:t>Launched an internal API catalog.</w:t>
              <w:br/>
              <w:t>Implemented contract tests that reduced production incidents by 25%.</w:t>
            </w:r>
          </w:p>
        </w:tc>
      </w:tr>
      <w:tr>
        <w:tc>
          <w:tcPr>
            <w:tcW w:type="dxa" w:w="2880"/>
          </w:tcPr>
          <w:p>
            <w:r>
              <w:t>Aug 2015 - May 2017</w:t>
            </w:r>
          </w:p>
        </w:tc>
        <w:tc>
          <w:tcPr>
            <w:tcW w:type="dxa" w:w="2880"/>
          </w:tcPr>
          <w:p>
            <w:r>
              <w:t>Junior Developer</w:t>
              <w:br/>
              <w:t>Harbor Point Media</w:t>
            </w:r>
          </w:p>
        </w:tc>
        <w:tc>
          <w:tcPr>
            <w:tcW w:type="dxa" w:w="2880"/>
          </w:tcPr>
          <w:p>
            <w:r>
              <w:t>Developed content publishing tools for a newsroom of 80 editors.</w:t>
              <w:br/>
              <w:t>Streamlined image processing jobs, cutting storage costs by 18%.</w:t>
              <w:br/>
              <w:t>Delivered 15 client dashboards on schedule.</w:t>
            </w:r>
          </w:p>
        </w:tc>
      </w:tr>
    </w:tbl>
    <w:p>
      <w:pPr>
        <w:pStyle w:val="Heading2"/>
      </w:pPr>
      <w:r>
        <w:t>Education</w:t>
      </w:r>
    </w:p>
    <w:p>
      <w:r>
        <w:t>B.S. Computer Science, Bay State University</w:t>
      </w:r>
    </w:p>
    <w:p>
      <w:pPr>
        <w:pStyle w:val="Heading2"/>
      </w:pPr>
      <w:r>
        <w:t>Skills</w:t>
      </w:r>
    </w:p>
    <w:p>
      <w:r>
        <w:t>Python, Go, PostgreSQL, Kafka, Kubernetes, Terraform, FastAPI,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